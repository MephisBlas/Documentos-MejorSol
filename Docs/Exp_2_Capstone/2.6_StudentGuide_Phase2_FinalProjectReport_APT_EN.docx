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619C5" w14:textId="77777777" w:rsidR="00B73049" w:rsidRDefault="00E67B8F" w:rsidP="00E67B8F">
      <w:pPr>
        <w:jc w:val="center"/>
      </w:pPr>
      <w:r w:rsidRPr="00E67B8F">
        <w:rPr>
          <w:sz w:val="28"/>
          <w:szCs w:val="28"/>
        </w:rPr>
        <w:t xml:space="preserve">Student Guide – Final Report APT Project </w:t>
      </w:r>
      <w:r>
        <w:br/>
        <w:t>Phase 2</w:t>
      </w:r>
    </w:p>
    <w:p w14:paraId="7BF7560E" w14:textId="77777777" w:rsidR="00B73049" w:rsidRDefault="00E67B8F" w:rsidP="00E67B8F">
      <w:r>
        <w:t xml:space="preserve">Guide 3. Final Report APT Project </w:t>
      </w:r>
      <w:r>
        <w:br/>
        <w:t>Capstone Course</w:t>
      </w:r>
    </w:p>
    <w:p w14:paraId="5AAD5FD4" w14:textId="77777777" w:rsidR="00B73049" w:rsidRDefault="00E67B8F" w:rsidP="00E67B8F">
      <w:r>
        <w:t>1. Final Report APT Project</w:t>
      </w:r>
    </w:p>
    <w:p w14:paraId="484234E3" w14:textId="77777777" w:rsidR="00B73049" w:rsidRDefault="00E67B8F" w:rsidP="00E67B8F">
      <w:r>
        <w:t>The objective of this report is to describe the most relevant aspects of your APT Project. It is important that you justify the decisions you had to make throughout the process.</w:t>
      </w:r>
    </w:p>
    <w:p w14:paraId="2EF3BF62" w14:textId="77777777" w:rsidR="00B73049" w:rsidRDefault="00E67B8F" w:rsidP="00E67B8F">
      <w:r>
        <w:t>Below, you will find different sections that you must complete with the requested information, which summarize your APT project and its main results.</w:t>
      </w:r>
    </w:p>
    <w:p w14:paraId="5801E10D" w14:textId="77777777" w:rsidR="00B73049" w:rsidRDefault="00E67B8F" w:rsidP="00E67B8F">
      <w:r>
        <w:t>Project Name: MejorSol</w:t>
      </w:r>
    </w:p>
    <w:p w14:paraId="5B239061" w14:textId="77777777" w:rsidR="00B73049" w:rsidRDefault="00E67B8F" w:rsidP="00E67B8F">
      <w:r>
        <w:t>Performance Area(s):</w:t>
      </w:r>
    </w:p>
    <w:p w14:paraId="7E66BF36" w14:textId="77777777" w:rsidR="00B73049" w:rsidRDefault="00E67B8F" w:rsidP="00E67B8F">
      <w:r>
        <w:t>- Database creation and query.</w:t>
      </w:r>
      <w:r>
        <w:br/>
        <w:t>- Website development.</w:t>
      </w:r>
      <w:r>
        <w:br/>
        <w:t>- Business data analysis and statistics development using data mining or Big Data.</w:t>
      </w:r>
      <w:r>
        <w:br/>
        <w:t>- Artificial intelligence implementation.</w:t>
      </w:r>
    </w:p>
    <w:p w14:paraId="46C282FD" w14:textId="77777777" w:rsidR="00B73049" w:rsidRDefault="00E67B8F" w:rsidP="00E67B8F">
      <w:r>
        <w:t>Competencies:</w:t>
      </w:r>
    </w:p>
    <w:p w14:paraId="2F27EDDE" w14:textId="77777777" w:rsidR="00B73049" w:rsidRDefault="00E67B8F" w:rsidP="00E67B8F">
      <w:r>
        <w:t>- Analyze organizational processes and propose comprehensive IT solutions.</w:t>
      </w:r>
      <w:r>
        <w:br/>
        <w:t>- Develop web applications using structured and object-oriented programming techniques.</w:t>
      </w:r>
      <w:r>
        <w:br/>
        <w:t>- Build and manage relational databases.</w:t>
      </w:r>
      <w:r>
        <w:br/>
        <w:t>- Apply data analysis and visualization techniques to support decision-making.</w:t>
      </w:r>
      <w:r>
        <w:br/>
        <w:t>- Manage IT projects using agile methodologies.</w:t>
      </w:r>
    </w:p>
    <w:p w14:paraId="29DD1BD7" w14:textId="77777777" w:rsidR="00B73049" w:rsidRDefault="00E67B8F" w:rsidP="00E67B8F">
      <w:r>
        <w:t>Contents of the Final Report</w:t>
      </w:r>
    </w:p>
    <w:p w14:paraId="2281D7CE" w14:textId="77777777" w:rsidR="00B73049" w:rsidRDefault="00E67B8F" w:rsidP="00E67B8F">
      <w:r>
        <w:t>1. Relevance of the APT Project</w:t>
      </w:r>
    </w:p>
    <w:p w14:paraId="6A40C55D" w14:textId="77777777" w:rsidR="00B73049" w:rsidRDefault="00E67B8F" w:rsidP="00E67B8F">
      <w:r>
        <w:t>The MejorSol project emerges as a digital transformation proposal for the company Sieer, dedicated to the sale, distribution, and maintenance of solar panels nationwide. The organization previously used Office tools and a Wix website, which made it difficult to manage clients, products, and sales, generating inefficiencies in its operations.</w:t>
      </w:r>
    </w:p>
    <w:p w14:paraId="51E05E38" w14:textId="77777777" w:rsidR="00B73049" w:rsidRDefault="00E67B8F" w:rsidP="00E67B8F">
      <w:r>
        <w:t xml:space="preserve">The relevance of the project lies in addressing a real problem within the professional environment of Computer Engineering, linking process automation, database integration, data analysis, and artificial intelligence. </w:t>
      </w:r>
      <w:r>
        <w:br/>
        <w:t>This development adds value to the professional field by demonstrating how technological solutions can optimize the management of small and medium-sized enterprises in the energy sector, improving their competitiveness in the national market.</w:t>
      </w:r>
    </w:p>
    <w:p w14:paraId="278B7797" w14:textId="77777777" w:rsidR="00B73049" w:rsidRDefault="00E67B8F" w:rsidP="00E67B8F">
      <w:r>
        <w:lastRenderedPageBreak/>
        <w:t>The project’s impact is reflected in the possibility for Sieer to centrally manage its information, obtain sales and inventory reports, and provide a better customer experience through an AI-powered chatbot. Furthermore, it strengthens digital transformation in the renewable energy sector in Chile, contributing to sustainability and business modernization.</w:t>
      </w:r>
    </w:p>
    <w:p w14:paraId="2C77AF41" w14:textId="77777777" w:rsidR="00B73049" w:rsidRDefault="00E67B8F" w:rsidP="00E67B8F">
      <w:r>
        <w:t>2. Objectives</w:t>
      </w:r>
    </w:p>
    <w:p w14:paraId="068B0A76" w14:textId="77777777" w:rsidR="00B73049" w:rsidRDefault="00E67B8F" w:rsidP="00E67B8F">
      <w:r>
        <w:t>General Objective:</w:t>
      </w:r>
    </w:p>
    <w:p w14:paraId="1F1D0D09" w14:textId="77777777" w:rsidR="00B73049" w:rsidRDefault="00E67B8F" w:rsidP="00E67B8F">
      <w:r>
        <w:t>To develop and implement an integrated technological solution that incorporates an AI-powered chatbot, in order to optimize client, product, and sales management for the company Sieer.</w:t>
      </w:r>
    </w:p>
    <w:p w14:paraId="3889E6A4" w14:textId="77777777" w:rsidR="00B73049" w:rsidRDefault="00E67B8F" w:rsidP="00E67B8F">
      <w:r>
        <w:t>Specific Objectives:</w:t>
      </w:r>
    </w:p>
    <w:p w14:paraId="1D61E949" w14:textId="77777777" w:rsidR="00B73049" w:rsidRDefault="00E67B8F" w:rsidP="00E67B8F">
      <w:r>
        <w:t>- Design and create a structured database to centralize and organize business information.</w:t>
      </w:r>
      <w:r>
        <w:br/>
        <w:t>- Develop a modern, functional, and responsive website that strengthens the company’s digital presence.</w:t>
      </w:r>
      <w:r>
        <w:br/>
        <w:t>- Implement an intelligent chatbot to handle frequent inquiries and improve customer service.</w:t>
      </w:r>
      <w:r>
        <w:br/>
        <w:t>- Apply data analysis techniques to generate reports and visualizations that support decision-making.</w:t>
      </w:r>
      <w:r>
        <w:br/>
        <w:t>- Integrate all modules into a unified technological platform, ensuring usability, security, and scalability.</w:t>
      </w:r>
    </w:p>
    <w:p w14:paraId="503F68D7" w14:textId="77777777" w:rsidR="00B73049" w:rsidRDefault="00E67B8F" w:rsidP="00E67B8F">
      <w:r>
        <w:t>3. Methodology</w:t>
      </w:r>
    </w:p>
    <w:p w14:paraId="2BA5D959" w14:textId="77777777" w:rsidR="00B73049" w:rsidRDefault="00E67B8F" w:rsidP="00E67B8F">
      <w:r>
        <w:t xml:space="preserve">The project was developed using the agile Scrum methodology, suitable for the IT context due to its iterative focus and emphasis on continuous value delivery. </w:t>
      </w:r>
      <w:r>
        <w:br/>
        <w:t>This methodology allowed managing the work in short sprints, maintaining constant communication with the client, and making timely adjustments when unforeseen issues arose.</w:t>
      </w:r>
    </w:p>
    <w:p w14:paraId="148FEBA0" w14:textId="77777777" w:rsidR="00B73049" w:rsidRDefault="00E67B8F" w:rsidP="00E67B8F">
      <w:r>
        <w:t>Main stages:</w:t>
      </w:r>
    </w:p>
    <w:p w14:paraId="704F06C1" w14:textId="77777777" w:rsidR="00B73049" w:rsidRDefault="00E67B8F" w:rsidP="00E67B8F">
      <w:r>
        <w:t>- Initiation and Product Backlog Definition: requirement gathering and prioritization with the client.</w:t>
      </w:r>
      <w:r>
        <w:br/>
        <w:t>- Sprint Planning: selection of priority tasks and assignment of responsibilities.</w:t>
      </w:r>
      <w:r>
        <w:br/>
        <w:t>- Development and Daily Scrum: daily technical progress and internal team coordination.</w:t>
      </w:r>
      <w:r>
        <w:br/>
        <w:t>- Review and Retrospective: presentation of results to the client and analysis of improvements.</w:t>
      </w:r>
      <w:r>
        <w:br/>
        <w:t>- Testing and Delivery: functional validation of the system, usability tests, and delivery of technical documentation.</w:t>
      </w:r>
    </w:p>
    <w:p w14:paraId="22C30BB5" w14:textId="77777777" w:rsidR="00B73049" w:rsidRDefault="00E67B8F" w:rsidP="00E67B8F">
      <w:r>
        <w:t>Defined roles within the team:</w:t>
      </w:r>
    </w:p>
    <w:p w14:paraId="2FA4E051" w14:textId="77777777" w:rsidR="00B73049" w:rsidRDefault="00E67B8F" w:rsidP="00E67B8F">
      <w:r>
        <w:lastRenderedPageBreak/>
        <w:t>- Erick Toledo: Product Owner</w:t>
      </w:r>
      <w:r>
        <w:br/>
        <w:t>- Isaí Farías: Scrum Master</w:t>
      </w:r>
      <w:r>
        <w:br/>
        <w:t>- Fernando Cisternas: Lead Developer</w:t>
      </w:r>
    </w:p>
    <w:p w14:paraId="633E5ACA" w14:textId="77777777" w:rsidR="00B73049" w:rsidRDefault="00E67B8F" w:rsidP="00E67B8F">
      <w:r>
        <w:t>This methodology was appropriate as it ensured control, adaptability, and fluent communication with the company, guaranteeing results consistent with the proposed objectives.</w:t>
      </w:r>
    </w:p>
    <w:p w14:paraId="6A2DEFA4" w14:textId="77777777" w:rsidR="00B73049" w:rsidRDefault="00E67B8F" w:rsidP="00E67B8F">
      <w:r>
        <w:t>4. Development</w:t>
      </w:r>
    </w:p>
    <w:p w14:paraId="7F4F54DE" w14:textId="77777777" w:rsidR="00B73049" w:rsidRDefault="00E67B8F" w:rsidP="00E67B8F">
      <w:r>
        <w:t>Developed stages:</w:t>
      </w:r>
    </w:p>
    <w:p w14:paraId="2177D73D" w14:textId="77777777" w:rsidR="00B73049" w:rsidRDefault="00E67B8F" w:rsidP="00E67B8F">
      <w:r>
        <w:t>- Database design: modeling and implementation in SQL Server, with tables for clients, products, suppliers, and sales.</w:t>
      </w:r>
      <w:r>
        <w:br/>
        <w:t>- Frontend development: redesign of the website with a modern, responsive, and accessible interface.</w:t>
      </w:r>
      <w:r>
        <w:br/>
        <w:t>- Chatbot implementation: initial configuration in Dialogflow with responses tailored to the business.</w:t>
      </w:r>
      <w:r>
        <w:br/>
        <w:t>- Integration testing and report generation: simulation of test data and connection with Power BI.</w:t>
      </w:r>
      <w:r>
        <w:br/>
        <w:t>- Optimization and documentation: preparation of the final version for delivery.</w:t>
      </w:r>
    </w:p>
    <w:p w14:paraId="0D890C1D" w14:textId="77777777" w:rsidR="00B73049" w:rsidRDefault="00E67B8F" w:rsidP="00E67B8F">
      <w:r>
        <w:t>Development facilitators:</w:t>
      </w:r>
    </w:p>
    <w:p w14:paraId="5DA27CEA" w14:textId="77777777" w:rsidR="00B73049" w:rsidRDefault="00E67B8F" w:rsidP="00E67B8F">
      <w:r>
        <w:t>- The team’s prior technical experience in web development, databases, and frameworks.</w:t>
      </w:r>
      <w:r>
        <w:br/>
        <w:t>- Effective application of the Scrum methodology and good internal communication.</w:t>
      </w:r>
      <w:r>
        <w:br/>
        <w:t>- Collaboration and willingness of the client during visual and functional validation stages.</w:t>
      </w:r>
    </w:p>
    <w:p w14:paraId="3D9F08AE" w14:textId="77777777" w:rsidR="00B73049" w:rsidRDefault="00E67B8F" w:rsidP="00E67B8F">
      <w:r>
        <w:t>Challenges faced:</w:t>
      </w:r>
    </w:p>
    <w:p w14:paraId="191CD5BA" w14:textId="77777777" w:rsidR="00B73049" w:rsidRDefault="00E67B8F" w:rsidP="00E67B8F">
      <w:r>
        <w:t>- Lack of confirmation regarding hosting service, which delayed backend connection.</w:t>
      </w:r>
      <w:r>
        <w:br/>
        <w:t>- Absence of real company data for testing.</w:t>
      </w:r>
      <w:r>
        <w:br/>
        <w:t>- Limited client availability for technical meetings.</w:t>
      </w:r>
    </w:p>
    <w:p w14:paraId="0240043C" w14:textId="77777777" w:rsidR="00B73049" w:rsidRDefault="00E67B8F" w:rsidP="00E67B8F">
      <w:r>
        <w:t>Adjustments made:</w:t>
      </w:r>
    </w:p>
    <w:p w14:paraId="6CEF2618" w14:textId="77777777" w:rsidR="00B73049" w:rsidRDefault="00E67B8F" w:rsidP="00E67B8F">
      <w:r>
        <w:t>- Prioritization of frontend and database development while awaiting hosting definition.</w:t>
      </w:r>
      <w:r>
        <w:br/>
        <w:t>- Temporary work in a local environment using Node.js and SQLite.</w:t>
      </w:r>
      <w:r>
        <w:br/>
        <w:t>- Creation of test data loading scripts to continue module testing.</w:t>
      </w:r>
      <w:r>
        <w:br/>
        <w:t>- Sprint reorganization to maintain workflow without interruption.</w:t>
      </w:r>
    </w:p>
    <w:p w14:paraId="2D955EAF" w14:textId="77777777" w:rsidR="00B73049" w:rsidRDefault="00E67B8F" w:rsidP="00E67B8F">
      <w:r>
        <w:t>5. Evidence</w:t>
      </w:r>
    </w:p>
    <w:p w14:paraId="565E22A2" w14:textId="77777777" w:rsidR="00B73049" w:rsidRDefault="00E67B8F" w:rsidP="00E67B8F">
      <w:r>
        <w:t>The main evidence demonstrating the project’s development and results includes:</w:t>
      </w:r>
    </w:p>
    <w:p w14:paraId="7463907E" w14:textId="77777777" w:rsidR="00B73049" w:rsidRDefault="00E67B8F" w:rsidP="00E67B8F">
      <w:r>
        <w:t>- Non-functional system mockups (interface, structure, and navigation).</w:t>
      </w:r>
      <w:r>
        <w:br/>
        <w:t>- Functional frontend version developed with HTML, CSS, JavaScript, and Node.js.</w:t>
      </w:r>
      <w:r>
        <w:br/>
      </w:r>
      <w:r>
        <w:lastRenderedPageBreak/>
        <w:t>- SQL database scripts.</w:t>
      </w:r>
      <w:r>
        <w:br/>
        <w:t>- Meeting records.</w:t>
      </w:r>
    </w:p>
    <w:p w14:paraId="2AAB2457" w14:textId="77777777" w:rsidR="00B73049" w:rsidRDefault="00E67B8F" w:rsidP="00E67B8F">
      <w:r>
        <w:t>6. Interests and Professional Projections</w:t>
      </w:r>
    </w:p>
    <w:p w14:paraId="029DED1C" w14:textId="77777777" w:rsidR="00B73049" w:rsidRDefault="00E67B8F" w:rsidP="00E67B8F">
      <w:r>
        <w:t>The execution of the MejorSol project strengthened key competencies within the Computer Engineering professional profile, especially in web development, data analysis, collaborative work, and agile methodologies.</w:t>
      </w:r>
    </w:p>
    <w:p w14:paraId="7F9DF3EE" w14:textId="77777777" w:rsidR="00B73049" w:rsidRDefault="00E67B8F" w:rsidP="00E67B8F">
      <w:r>
        <w:t xml:space="preserve">At a personal level, this project reaffirmed interest in developing comprehensive solutions involving AI and data analytics, areas with strong career prospects. </w:t>
      </w:r>
      <w:r>
        <w:br/>
        <w:t>Following this experience, the goal is to continue deepening knowledge in Big Data, applied Artificial Intelligence, and backend development, aiming to work on technological projects that positively impact the digital transformation of companies.</w:t>
      </w:r>
    </w:p>
    <w:sectPr w:rsidR="00B7304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04478706">
    <w:abstractNumId w:val="8"/>
  </w:num>
  <w:num w:numId="2" w16cid:durableId="1956668171">
    <w:abstractNumId w:val="6"/>
  </w:num>
  <w:num w:numId="3" w16cid:durableId="376783903">
    <w:abstractNumId w:val="5"/>
  </w:num>
  <w:num w:numId="4" w16cid:durableId="1137843032">
    <w:abstractNumId w:val="4"/>
  </w:num>
  <w:num w:numId="5" w16cid:durableId="94832027">
    <w:abstractNumId w:val="7"/>
  </w:num>
  <w:num w:numId="6" w16cid:durableId="1058019550">
    <w:abstractNumId w:val="3"/>
  </w:num>
  <w:num w:numId="7" w16cid:durableId="2056929962">
    <w:abstractNumId w:val="2"/>
  </w:num>
  <w:num w:numId="8" w16cid:durableId="152643579">
    <w:abstractNumId w:val="1"/>
  </w:num>
  <w:num w:numId="9" w16cid:durableId="1956672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703BE"/>
    <w:rsid w:val="00A35066"/>
    <w:rsid w:val="00AA1D8D"/>
    <w:rsid w:val="00B47730"/>
    <w:rsid w:val="00B73049"/>
    <w:rsid w:val="00CB0664"/>
    <w:rsid w:val="00E67B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2FED6ED-3E1E-404E-9DC1-0ABE7E1A0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988</Words>
  <Characters>5439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Isaí Farías</cp:lastModifiedBy>
  <cp:revision>2</cp:revision>
  <dcterms:created xsi:type="dcterms:W3CDTF">2025-10-13T00:51:00Z</dcterms:created>
  <dcterms:modified xsi:type="dcterms:W3CDTF">2025-10-13T00:51:00Z</dcterms:modified>
  <cp:category/>
</cp:coreProperties>
</file>